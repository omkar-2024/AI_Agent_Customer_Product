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Directory and Contact Numbers</w:t>
      </w:r>
    </w:p>
    <w:p>
      <w:r>
        <w:t>A list of customers along with their full names, phone numbers, email addresses, cities, and states.</w:t>
      </w:r>
    </w:p>
    <w:p>
      <w:r>
        <w:t>Records analyzed: 10</w:t>
      </w:r>
    </w:p>
    <w:p>
      <w:pPr>
        <w:pStyle w:val="Heading2"/>
      </w:pPr>
      <w:r>
        <w:t>Summary</w:t>
      </w:r>
    </w:p>
    <w:p>
      <w:r>
        <w:t>customer_id: total=55.00, average=5.50</w:t>
      </w:r>
    </w:p>
    <w:p>
      <w:pPr>
        <w:pStyle w:val="Heading2"/>
      </w:pPr>
      <w:r>
        <w:t>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customer_id</w:t>
            </w:r>
          </w:p>
        </w:tc>
        <w:tc>
          <w:tcPr>
            <w:tcW w:type="dxa" w:w="1440"/>
          </w:tcPr>
          <w:p>
            <w:r>
              <w:t>full_name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Rohan Verma</w:t>
            </w:r>
          </w:p>
        </w:tc>
        <w:tc>
          <w:tcPr>
            <w:tcW w:type="dxa" w:w="1440"/>
          </w:tcPr>
          <w:p>
            <w:r>
              <w:t>+91-9876500001</w:t>
            </w:r>
          </w:p>
        </w:tc>
        <w:tc>
          <w:tcPr>
            <w:tcW w:type="dxa" w:w="1440"/>
          </w:tcPr>
          <w:p>
            <w:r>
              <w:t>rohan.verma@mail.com</w:t>
            </w:r>
          </w:p>
        </w:tc>
        <w:tc>
          <w:tcPr>
            <w:tcW w:type="dxa" w:w="1440"/>
          </w:tcPr>
          <w:p>
            <w:r>
              <w:t>Mumbai</w:t>
            </w:r>
          </w:p>
        </w:tc>
        <w:tc>
          <w:tcPr>
            <w:tcW w:type="dxa" w:w="1440"/>
          </w:tcPr>
          <w:p>
            <w:r>
              <w:t>Maharashtra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Anjali Gupta</w:t>
            </w:r>
          </w:p>
        </w:tc>
        <w:tc>
          <w:tcPr>
            <w:tcW w:type="dxa" w:w="1440"/>
          </w:tcPr>
          <w:p>
            <w:r>
              <w:t>+91-9876500002</w:t>
            </w:r>
          </w:p>
        </w:tc>
        <w:tc>
          <w:tcPr>
            <w:tcW w:type="dxa" w:w="1440"/>
          </w:tcPr>
          <w:p>
            <w:r>
              <w:t>anjali.gupta@mail.com</w:t>
            </w:r>
          </w:p>
        </w:tc>
        <w:tc>
          <w:tcPr>
            <w:tcW w:type="dxa" w:w="1440"/>
          </w:tcPr>
          <w:p>
            <w:r>
              <w:t>Bengaluru</w:t>
            </w:r>
          </w:p>
        </w:tc>
        <w:tc>
          <w:tcPr>
            <w:tcW w:type="dxa" w:w="1440"/>
          </w:tcPr>
          <w:p>
            <w:r>
              <w:t>Karnataka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Suresh Iyer</w:t>
            </w:r>
          </w:p>
        </w:tc>
        <w:tc>
          <w:tcPr>
            <w:tcW w:type="dxa" w:w="1440"/>
          </w:tcPr>
          <w:p>
            <w:r>
              <w:t>+91-9876500003</w:t>
            </w:r>
          </w:p>
        </w:tc>
        <w:tc>
          <w:tcPr>
            <w:tcW w:type="dxa" w:w="1440"/>
          </w:tcPr>
          <w:p>
            <w:r>
              <w:t>suresh.iyer@mail.com</w:t>
            </w:r>
          </w:p>
        </w:tc>
        <w:tc>
          <w:tcPr>
            <w:tcW w:type="dxa" w:w="1440"/>
          </w:tcPr>
          <w:p>
            <w:r>
              <w:t>Chennai</w:t>
            </w:r>
          </w:p>
        </w:tc>
        <w:tc>
          <w:tcPr>
            <w:tcW w:type="dxa" w:w="1440"/>
          </w:tcPr>
          <w:p>
            <w:r>
              <w:t>Tamil Nadu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Fatima Sheikh</w:t>
            </w:r>
          </w:p>
        </w:tc>
        <w:tc>
          <w:tcPr>
            <w:tcW w:type="dxa" w:w="1440"/>
          </w:tcPr>
          <w:p>
            <w:r>
              <w:t>+91-9876500004</w:t>
            </w:r>
          </w:p>
        </w:tc>
        <w:tc>
          <w:tcPr>
            <w:tcW w:type="dxa" w:w="1440"/>
          </w:tcPr>
          <w:p>
            <w:r>
              <w:t>fatima.sheikh@mail.com</w:t>
            </w:r>
          </w:p>
        </w:tc>
        <w:tc>
          <w:tcPr>
            <w:tcW w:type="dxa" w:w="1440"/>
          </w:tcPr>
          <w:p>
            <w:r>
              <w:t>Hyderabad</w:t>
            </w:r>
          </w:p>
        </w:tc>
        <w:tc>
          <w:tcPr>
            <w:tcW w:type="dxa" w:w="1440"/>
          </w:tcPr>
          <w:p>
            <w:r>
              <w:t>Telangana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Manoj Kumar</w:t>
            </w:r>
          </w:p>
        </w:tc>
        <w:tc>
          <w:tcPr>
            <w:tcW w:type="dxa" w:w="1440"/>
          </w:tcPr>
          <w:p>
            <w:r>
              <w:t>+91-9876500005</w:t>
            </w:r>
          </w:p>
        </w:tc>
        <w:tc>
          <w:tcPr>
            <w:tcW w:type="dxa" w:w="1440"/>
          </w:tcPr>
          <w:p>
            <w:r>
              <w:t>manoj.kumar@mail.com</w:t>
            </w:r>
          </w:p>
        </w:tc>
        <w:tc>
          <w:tcPr>
            <w:tcW w:type="dxa" w:w="1440"/>
          </w:tcPr>
          <w:p>
            <w:r>
              <w:t>Delhi</w:t>
            </w:r>
          </w:p>
        </w:tc>
        <w:tc>
          <w:tcPr>
            <w:tcW w:type="dxa" w:w="1440"/>
          </w:tcPr>
          <w:p>
            <w:r>
              <w:t>Delhi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Divya Reddy</w:t>
            </w:r>
          </w:p>
        </w:tc>
        <w:tc>
          <w:tcPr>
            <w:tcW w:type="dxa" w:w="1440"/>
          </w:tcPr>
          <w:p>
            <w:r>
              <w:t>+91-9876500006</w:t>
            </w:r>
          </w:p>
        </w:tc>
        <w:tc>
          <w:tcPr>
            <w:tcW w:type="dxa" w:w="1440"/>
          </w:tcPr>
          <w:p>
            <w:r>
              <w:t>divya.reddy@mail.com</w:t>
            </w:r>
          </w:p>
        </w:tc>
        <w:tc>
          <w:tcPr>
            <w:tcW w:type="dxa" w:w="1440"/>
          </w:tcPr>
          <w:p>
            <w:r>
              <w:t>Pune</w:t>
            </w:r>
          </w:p>
        </w:tc>
        <w:tc>
          <w:tcPr>
            <w:tcW w:type="dxa" w:w="1440"/>
          </w:tcPr>
          <w:p>
            <w:r>
              <w:t>Maharashtra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Amitabh Rao</w:t>
            </w:r>
          </w:p>
        </w:tc>
        <w:tc>
          <w:tcPr>
            <w:tcW w:type="dxa" w:w="1440"/>
          </w:tcPr>
          <w:p>
            <w:r>
              <w:t>+91-9876500007</w:t>
            </w:r>
          </w:p>
        </w:tc>
        <w:tc>
          <w:tcPr>
            <w:tcW w:type="dxa" w:w="1440"/>
          </w:tcPr>
          <w:p>
            <w:r>
              <w:t>amitabh.rao@mail.com</w:t>
            </w:r>
          </w:p>
        </w:tc>
        <w:tc>
          <w:tcPr>
            <w:tcW w:type="dxa" w:w="1440"/>
          </w:tcPr>
          <w:p>
            <w:r>
              <w:t>Kolkata</w:t>
            </w:r>
          </w:p>
        </w:tc>
        <w:tc>
          <w:tcPr>
            <w:tcW w:type="dxa" w:w="1440"/>
          </w:tcPr>
          <w:p>
            <w:r>
              <w:t>West Bengal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Sneha Joshi</w:t>
            </w:r>
          </w:p>
        </w:tc>
        <w:tc>
          <w:tcPr>
            <w:tcW w:type="dxa" w:w="1440"/>
          </w:tcPr>
          <w:p>
            <w:r>
              <w:t>+91-9876500008</w:t>
            </w:r>
          </w:p>
        </w:tc>
        <w:tc>
          <w:tcPr>
            <w:tcW w:type="dxa" w:w="1440"/>
          </w:tcPr>
          <w:p>
            <w:r>
              <w:t>sneha.joshi@mail.com</w:t>
            </w:r>
          </w:p>
        </w:tc>
        <w:tc>
          <w:tcPr>
            <w:tcW w:type="dxa" w:w="1440"/>
          </w:tcPr>
          <w:p>
            <w:r>
              <w:t>Ahmedabad</w:t>
            </w:r>
          </w:p>
        </w:tc>
        <w:tc>
          <w:tcPr>
            <w:tcW w:type="dxa" w:w="1440"/>
          </w:tcPr>
          <w:p>
            <w:r>
              <w:t>Gujarat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Vikas Malhotra</w:t>
            </w:r>
          </w:p>
        </w:tc>
        <w:tc>
          <w:tcPr>
            <w:tcW w:type="dxa" w:w="1440"/>
          </w:tcPr>
          <w:p>
            <w:r>
              <w:t>+91-9876500009</w:t>
            </w:r>
          </w:p>
        </w:tc>
        <w:tc>
          <w:tcPr>
            <w:tcW w:type="dxa" w:w="1440"/>
          </w:tcPr>
          <w:p>
            <w:r>
              <w:t>vikas.malhotra@mail.com</w:t>
            </w:r>
          </w:p>
        </w:tc>
        <w:tc>
          <w:tcPr>
            <w:tcW w:type="dxa" w:w="1440"/>
          </w:tcPr>
          <w:p>
            <w:r>
              <w:t>Jaipur</w:t>
            </w:r>
          </w:p>
        </w:tc>
        <w:tc>
          <w:tcPr>
            <w:tcW w:type="dxa" w:w="1440"/>
          </w:tcPr>
          <w:p>
            <w:r>
              <w:t>Rajasthan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Pooja Nanda</w:t>
            </w:r>
          </w:p>
        </w:tc>
        <w:tc>
          <w:tcPr>
            <w:tcW w:type="dxa" w:w="1440"/>
          </w:tcPr>
          <w:p>
            <w:r>
              <w:t>+91-9876500010</w:t>
            </w:r>
          </w:p>
        </w:tc>
        <w:tc>
          <w:tcPr>
            <w:tcW w:type="dxa" w:w="1440"/>
          </w:tcPr>
          <w:p>
            <w:r>
              <w:t>pooja.nanda@mail.com</w:t>
            </w:r>
          </w:p>
        </w:tc>
        <w:tc>
          <w:tcPr>
            <w:tcW w:type="dxa" w:w="1440"/>
          </w:tcPr>
          <w:p>
            <w:r>
              <w:t>Lucknow</w:t>
            </w:r>
          </w:p>
        </w:tc>
        <w:tc>
          <w:tcPr>
            <w:tcW w:type="dxa" w:w="1440"/>
          </w:tcPr>
          <w:p>
            <w:r>
              <w:t>Uttar Pradesh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