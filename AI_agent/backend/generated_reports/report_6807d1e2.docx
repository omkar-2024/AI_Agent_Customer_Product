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Contact Directory</w:t>
      </w:r>
    </w:p>
    <w:p>
      <w:r>
        <w:t>A document listing customers with their names and phone numbers.</w:t>
      </w:r>
    </w:p>
    <w:p>
      <w:r>
        <w:t>Records analyzed: 10</w:t>
      </w:r>
    </w:p>
    <w:p>
      <w:pPr>
        <w:pStyle w:val="Heading2"/>
      </w:pPr>
      <w:r>
        <w:t>Summary</w:t>
      </w:r>
    </w:p>
    <w:p>
      <w:r>
        <w:t>customer_id: total=55.00, average=5.50</w:t>
      </w:r>
    </w:p>
    <w:p>
      <w:pPr>
        <w:pStyle w:val="Heading2"/>
      </w:pPr>
      <w:r>
        <w:t>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Rohan Verma</w:t>
            </w:r>
          </w:p>
        </w:tc>
        <w:tc>
          <w:tcPr>
            <w:tcW w:type="dxa" w:w="2880"/>
          </w:tcPr>
          <w:p>
            <w:r>
              <w:t>+91-9876500001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Anjali Gupta</w:t>
            </w:r>
          </w:p>
        </w:tc>
        <w:tc>
          <w:tcPr>
            <w:tcW w:type="dxa" w:w="2880"/>
          </w:tcPr>
          <w:p>
            <w:r>
              <w:t>+91-9876500002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Suresh Iyer</w:t>
            </w:r>
          </w:p>
        </w:tc>
        <w:tc>
          <w:tcPr>
            <w:tcW w:type="dxa" w:w="2880"/>
          </w:tcPr>
          <w:p>
            <w:r>
              <w:t>+91-9876500003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Fatima Sheikh</w:t>
            </w:r>
          </w:p>
        </w:tc>
        <w:tc>
          <w:tcPr>
            <w:tcW w:type="dxa" w:w="2880"/>
          </w:tcPr>
          <w:p>
            <w:r>
              <w:t>+91-9876500004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Manoj Kumar</w:t>
            </w:r>
          </w:p>
        </w:tc>
        <w:tc>
          <w:tcPr>
            <w:tcW w:type="dxa" w:w="2880"/>
          </w:tcPr>
          <w:p>
            <w:r>
              <w:t>+91-9876500005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Divya Reddy</w:t>
            </w:r>
          </w:p>
        </w:tc>
        <w:tc>
          <w:tcPr>
            <w:tcW w:type="dxa" w:w="2880"/>
          </w:tcPr>
          <w:p>
            <w:r>
              <w:t>+91-9876500006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Amitabh Rao</w:t>
            </w:r>
          </w:p>
        </w:tc>
        <w:tc>
          <w:tcPr>
            <w:tcW w:type="dxa" w:w="2880"/>
          </w:tcPr>
          <w:p>
            <w:r>
              <w:t>+91-9876500007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Sneha Joshi</w:t>
            </w:r>
          </w:p>
        </w:tc>
        <w:tc>
          <w:tcPr>
            <w:tcW w:type="dxa" w:w="2880"/>
          </w:tcPr>
          <w:p>
            <w:r>
              <w:t>+91-9876500008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Vikas Malhotra</w:t>
            </w:r>
          </w:p>
        </w:tc>
        <w:tc>
          <w:tcPr>
            <w:tcW w:type="dxa" w:w="2880"/>
          </w:tcPr>
          <w:p>
            <w:r>
              <w:t>+91-9876500009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Pooja Nanda</w:t>
            </w:r>
          </w:p>
        </w:tc>
        <w:tc>
          <w:tcPr>
            <w:tcW w:type="dxa" w:w="2880"/>
          </w:tcPr>
          <w:p>
            <w:r>
              <w:t>+91-9876500010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